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Model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3회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2026-08-20 10:26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(22건)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3. 2차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(12건)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4. 3차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(0건)</w:t>
      </w:r>
    </w:p>
    <w:p>
      <w:r>
        <w:rPr>
          <w:color w:val="6B7280"/>
          <w:sz w:val="18"/>
        </w:rPr>
        <w:t>FAIL 판독 결과가 없습니다.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